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Community Behavioral Health Supports (CBHS)</w:t>
      </w:r>
    </w:p>
    <w:p>
      <w:r>
        <w:rPr>
          <w:b/>
          <w:sz w:val="24"/>
        </w:rPr>
        <w:t>Client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Full legal name of resident</w:t>
            </w:r>
          </w:p>
        </w:tc>
        <w:tc>
          <w:tcPr>
            <w:tcW w:type="dxa" w:w="4320"/>
          </w:tcPr>
          <w:p>
            <w:r>
              <w:t>William "Bill" Richard Kershner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Client's date of birth</w:t>
            </w:r>
          </w:p>
        </w:tc>
        <w:tc>
          <w:tcPr>
            <w:tcW w:type="dxa" w:w="4320"/>
          </w:tcPr>
          <w:p>
            <w:r>
              <w:t>13 January, 1956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ProviderOne ID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Facility providing services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Facility address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Tier level</w:t>
            </w:r>
          </w:p>
        </w:tc>
        <w:tc>
          <w:tcPr>
            <w:tcW w:type="dxa" w:w="4320"/>
          </w:tcPr>
          <w:p>
            <w:r>
              <w:t>Tier 3 (6.1–10)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 &amp; year CBHS services provided</w:t>
            </w:r>
          </w:p>
        </w:tc>
        <w:tc>
          <w:tcPr>
            <w:tcW w:type="dxa" w:w="4320"/>
          </w:tcPr>
          <w:p>
            <w:r>
              <w:t>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Caregiver initials</w:t>
            </w:r>
          </w:p>
        </w:tc>
        <w:tc>
          <w:tcPr>
            <w:tcW w:type="dxa" w:w="4320"/>
          </w:tcPr>
          <w:p>
            <w:r>
              <w:t>J.M.</w:t>
            </w:r>
          </w:p>
        </w:tc>
      </w:tr>
    </w:tbl>
    <w:p/>
    <w:p>
      <w:r>
        <w:rPr>
          <w:b/>
          <w:sz w:val="24"/>
        </w:rPr>
        <w:t>Behaviors and Standard Interventions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enter a small shop, reaching for displayed snacks.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supermarket, he touched packaged food, tried to open a cereal box, removed his shirt once, and attempted to walk toward the exit with bread.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kept his shirt on, redirected him from exits, and held his hand throughout.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hallway, tapping wall corners and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 and reduced stimulation.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fully clothed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 calmly.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sliding his hands along the floor tiles, tracing grout lines.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redirected him to a padded chair.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murmuring.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 and ensured comfort.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pressed his face against shop windows, humming at his reflection. He attempted to enter a barber shop by pulling the door repeatedly.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held his hand throughout.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sat on the living room floor sliding a cup back and forth, humming with each movement.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offered a soft sensory item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removed his shirt and placed it inside the kitchen drawer.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dressed him and secured the drawer.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door, turned off the tap,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frequent repositioning.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fence post and hummed at the vibration of metal.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changed his diaper afterward.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between rooms, tapping doorframes and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 corner and reduced stimuli.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placed spoons inside his pockets.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placed toilet paper into the sink.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removed items.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enter a small shop, reaching for displayed biscuits.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electronics store, he touched display screens, tried to pick up boxed items, and removed his shirt once.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kept his shirt on and redirected him from restricted areas.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hummed loudly while touching the cold surface of the fridge door.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offered a soft sensory item.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towel.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murmuring.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 and ensured comfort.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shadows on the ground, stepping only where the shade fell.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gently along the path.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removed his pants and placed them on the dining table.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dressed him and secured clothing.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repeatedly, opening drawers and placing forks on the floor.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flushed a sock.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frequent repositioning.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wall along the path, dragging his fingers across rough surfaces.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and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sniffed food items without eating.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offered safe snacks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fully clothed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tried to enter a kiosk, reaching for displayed fruit.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clothing store, he touched fabric, tried to wear a jacket, and attempted to walk behind the counter.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kept him close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and lined up shoes along the wall.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reorganized items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cup.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murmuring.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fence and hummed at the vibration.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rocked on the recliner while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reduced stimuli.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placed spoons inside his pockets.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flushed toilet paper.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sliding his hands along the floor tiles, tracing grout lines.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redirected him to a padded chair.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frequent repositioning.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sidewalk patterns, stepping only on darker tiles.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gently along the path.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removed his pants and placed them on the couch.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dressed him and secured clothing.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enter a small shop, reaching for displayed snacks.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and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opened the fridge repeatedly.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offered safe snacks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placed toilet paper into the sink.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removed items.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barefoot.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murmuring.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sidewalk cracks, dragging his fingers along the edges and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supermarket, he touched freezer doors, removed his shirt once, and attempted to walk toward the exit with packaged bread.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kept his shirt on, redirected him from exits, and held his hand throughout.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hallway, tapping wall corners and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fully clothed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 calmly.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sliding his hands along the floor tiles, tracing grout lines.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redirected him to a padded chair.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frequent repositioning.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pressed his face against shop windows, humming at his reflection. He attempted to enter a barber shop by pulling the door repeatedly.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held his hand throughout.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sat on the living room floor sliding a cup back and forth, humming with each movement.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offered a soft sensory item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removed his shirt and placed it inside the kitchen drawer.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dressed him and secured the drawer.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door, turned off the tap,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fence post and hummed at the vibration of metal.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changed his diaper afterward.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between rooms, tapping doorframes and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 corner and reduced stimuli.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placed spoons inside his pockets.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placed toilet paper into the sink.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removed items.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murmuring.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enter a small shop, reaching for displayed biscuits.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hummed loudly while touching the cold surface of the fridge door.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offered a soft sensory item.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towel.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occasional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shadows on the ground, stepping only where the shade fell.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gently along the path.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grocery store, he grabbed fruit from displays, attempted to open packaged bread, and tried to walk toward the exit.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held his hand, redirected him, and kept him close.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repeatedly, opening drawers and placing forks on the floor.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flushed a sock.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Restless sleep with frequent repositioning.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monitored quietly.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wall along the path, dragging his fingers across rough surfaces.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supermarket, he touched freezer doors, removed his shirt once, and attempted to walk toward the exit with packaged bread.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kept his shirt on, redirected him from exits, and held his hand throughout.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and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fully clothed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front door staring at the knob, humming softly. He twisted the knob repeatedly, paced back and forth, and attempted to pull the door open several times.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exit, used calm gestures, and redirected him using visual cues.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tried to enter a kiosk, reaching for displayed fruit.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rocked on the recliner while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reduced stimuli.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and lined up shoes along the wall.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reorganized items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cup.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door, pulling the knob repeatedly, pacing between the door and the hallway.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beside him and redirected him calmly.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fence and hummed at the vibration.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between rooms, tapping doorframes.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 corner.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placed spoons inside his pockets.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flushed toilet paper.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towel.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stared at the door, humming, pulling the knob, and pacing back and forth.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 and redirected him with gestures.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19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sidewalk patterns, stepping only on darker tiles.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gently along the path.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removed his pants and placed them on the couch.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dressed him and secured clothing.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 twisting the knob and pacing rapidly.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 and redirected him calmly.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enter a small shop, reaching for displayed snacks.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open-air market, he touched produce, tried to pick up baskets, and attempted to walk behind a vendor stall.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away from stalls and kept him close.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opened the fridge repeatedly.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offered safe snacks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placed toilet paper into the sink.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removed items.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barefoot.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 humming loudly, pulling the knob, and pacing in short bursts.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beside him and redirected him with visual cues.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fence and hummed softly while dragging his fingers along the metal.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between rooms, tapping doorframes.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 corner.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and lined up shoes along the wall.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reorganized items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cup.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 twisting the knob repeatedly, pacing between the door and the hallway.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 and redirected him calmly.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shadows on the ground, stepping only where the shade fell.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gently along the path.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rocked on the recliner while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reduced stimuli.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placed spoons inside his pockets.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barefoot.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front door staring at the knob, humming softly. He twisted the knob repeatedly, paced back and forth, and attempted to pull the door open several times.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exit, used calm gestures, and redirected him using visual cues.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wall along the path, dragging his fingers across rough surfaces.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and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towel.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door, pulling the knob repeatedly, pacing between the door and the hallway.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beside him and redirected him calmly.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tried to enter a kiosk, reaching for displayed fruit.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rocked on the recliner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reduced stimuli.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opened the fridge repeatedly.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offered safe snacks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placed toilet paper into the sink.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removed items.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barefoot.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stared at the door, humming, pulling the knob, and pacing back and forth.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 and redirected him with gestures.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sidewalk cracks, dragging his fingers along the edges.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between rooms, tapping doorframes.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 corner.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and lined up shoes along the wall.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reorganized items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cup.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 twisting the knob and pacing rapidly.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 and redirected him calmly.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fence and hummed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and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placed spoons inside his pockets.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barefoot.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 humming loudly, pulling the knob, and pacing in short bursts.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beside him and redirected him with visual cues.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enter a small shop, reaching for displayed snacks.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and held his hand.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  <w:br/>
              <w:t>(Community Outing)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At the clothing store, he touched fabric, tried to wear a jacket, and attempted to walk behind the counter.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kept him close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towel.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front door staring at the knob, humming softly. He twisted the knob repeatedly, paced back and forth, and attempted to pull the door open several times.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exit, used calm gestures, and redirected him using visual cues.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shadows on the ground, stepping only where the shade fell.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gently along the path.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rocked on the recliner while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close and reduced stimuli.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opened the fridge repeatedly.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offered safe snacks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placed toilet paper into the sink.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removed items.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barefoot.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door, pulling the knob repeatedly, pacing between the door and the hallway.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stayed beside him and redirected him calmly.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29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touched every wall along the path, dragging his fingers across rough surfaces.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 humming and touching wall corners.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quieter area.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wandered into the hallway tapping tiles with his fingertips.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ran the tap continuously.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attempted to head outside holding a cup.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secured the door and redirected him.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stared at the door, humming, pulling the knob, and pacing back and forth.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 and redirected him with gestures.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 Observed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Intervention Applied (First-Person)</w:t>
            </w:r>
          </w:p>
        </w:tc>
      </w:tr>
      <w:tr>
        <w:tc>
          <w:tcPr>
            <w:tcW w:type="dxa" w:w="2160"/>
            <w:vMerge w:val="restart"/>
          </w:tcPr>
          <w:p>
            <w:r>
              <w:rPr>
                <w:b/>
              </w:rPr>
              <w:t>Sep 30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 AM – 8 AM</w:t>
              <w:br/>
              <w:t>(Morning Walk)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followed sidewalk cracks, dragging his fingers along the edges and humming softly.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 and guided him along the path.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PM – 6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between rooms tapping doorframes and briefly staring at the kitchen doorway.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guided him to a quiet corner and reduced stimulation.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8 PM – 10 PM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ran to the kitchen and placed spoons inside his pockets.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removed items and supervised closely.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10 PM – 2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locked himself in the bathroom and sat fully clothed without voiding.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unlocked the door and redirected him calmly.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2 AM – 4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paced near the hallway, tapping tiles with his fingertips and humming.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redirected him gently.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4 AM – 6 AM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He stood at the door twisting the knob and pacing rapidly.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 blocked the exit and redirected him calmly.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